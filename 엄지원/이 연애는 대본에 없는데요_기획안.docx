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AF998" w14:textId="5C1C64A5" w:rsidR="00F65406" w:rsidRPr="00F84217" w:rsidRDefault="000952A5" w:rsidP="00F84217">
      <w:pPr>
        <w:pStyle w:val="a8"/>
        <w:rPr>
          <w:sz w:val="48"/>
          <w:szCs w:val="48"/>
          <w:lang w:eastAsia="ko-KR"/>
        </w:rPr>
      </w:pPr>
      <w:r w:rsidRPr="00F84217">
        <w:rPr>
          <w:sz w:val="48"/>
          <w:szCs w:val="48"/>
          <w:lang w:eastAsia="ko-KR"/>
        </w:rPr>
        <w:t>🎬 [</w:t>
      </w:r>
      <w:r w:rsidRPr="00F84217">
        <w:rPr>
          <w:sz w:val="48"/>
          <w:szCs w:val="48"/>
          <w:lang w:eastAsia="ko-KR"/>
        </w:rPr>
        <w:t>기획안</w:t>
      </w:r>
      <w:r w:rsidRPr="00F84217">
        <w:rPr>
          <w:sz w:val="48"/>
          <w:szCs w:val="48"/>
          <w:lang w:eastAsia="ko-KR"/>
        </w:rPr>
        <w:t xml:space="preserve">] </w:t>
      </w:r>
      <w:r w:rsidRPr="00F84217">
        <w:rPr>
          <w:sz w:val="48"/>
          <w:szCs w:val="48"/>
          <w:lang w:eastAsia="ko-KR"/>
        </w:rPr>
        <w:t>이</w:t>
      </w:r>
      <w:r w:rsidRPr="00F84217">
        <w:rPr>
          <w:sz w:val="48"/>
          <w:szCs w:val="48"/>
          <w:lang w:eastAsia="ko-KR"/>
        </w:rPr>
        <w:t xml:space="preserve"> </w:t>
      </w:r>
      <w:r w:rsidRPr="00F84217">
        <w:rPr>
          <w:sz w:val="48"/>
          <w:szCs w:val="48"/>
          <w:lang w:eastAsia="ko-KR"/>
        </w:rPr>
        <w:t>연애는</w:t>
      </w:r>
      <w:r w:rsidRPr="00F84217">
        <w:rPr>
          <w:sz w:val="48"/>
          <w:szCs w:val="48"/>
          <w:lang w:eastAsia="ko-KR"/>
        </w:rPr>
        <w:t xml:space="preserve"> </w:t>
      </w:r>
      <w:r w:rsidRPr="00F84217">
        <w:rPr>
          <w:sz w:val="48"/>
          <w:szCs w:val="48"/>
          <w:lang w:eastAsia="ko-KR"/>
        </w:rPr>
        <w:t>대본에</w:t>
      </w:r>
      <w:r w:rsidR="00F84217" w:rsidRPr="00F84217">
        <w:rPr>
          <w:sz w:val="48"/>
          <w:szCs w:val="48"/>
          <w:lang w:eastAsia="ko-KR"/>
        </w:rPr>
        <w:t xml:space="preserve"> </w:t>
      </w:r>
      <w:r w:rsidRPr="00F84217">
        <w:rPr>
          <w:sz w:val="48"/>
          <w:szCs w:val="48"/>
          <w:lang w:eastAsia="ko-KR"/>
        </w:rPr>
        <w:t>없는데요</w:t>
      </w:r>
    </w:p>
    <w:p w14:paraId="5F1971AA" w14:textId="556B2A5A" w:rsidR="00EA3F5D" w:rsidRPr="000477D2" w:rsidRDefault="00EA3F5D" w:rsidP="00EA3F5D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eastAsia="맑은 고딕" w:hint="eastAsia"/>
          <w:sz w:val="20"/>
          <w:szCs w:val="20"/>
          <w:lang w:eastAsia="ko-KR"/>
        </w:rPr>
        <w:t>기본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정보</w:t>
      </w:r>
    </w:p>
    <w:p w14:paraId="7AB44D97" w14:textId="77777777" w:rsidR="00EA3F5D" w:rsidRPr="000477D2" w:rsidRDefault="00EA3F5D" w:rsidP="00EA3F5D">
      <w:pPr>
        <w:pStyle w:val="aa"/>
        <w:numPr>
          <w:ilvl w:val="0"/>
          <w:numId w:val="10"/>
        </w:num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제목</w:t>
      </w:r>
      <w:r w:rsidRPr="000477D2">
        <w:rPr>
          <w:rFonts w:eastAsia="맑은 고딕"/>
          <w:sz w:val="20"/>
          <w:szCs w:val="20"/>
          <w:lang w:eastAsia="ko-KR"/>
        </w:rPr>
        <w:t>: [</w:t>
      </w:r>
      <w:r w:rsidRPr="000477D2">
        <w:rPr>
          <w:rFonts w:eastAsia="맑은 고딕" w:hint="eastAsia"/>
          <w:sz w:val="20"/>
          <w:szCs w:val="20"/>
          <w:lang w:eastAsia="ko-KR"/>
        </w:rPr>
        <w:t>이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연애는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대본에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없는데요</w:t>
      </w:r>
      <w:r w:rsidRPr="000477D2">
        <w:rPr>
          <w:rFonts w:eastAsia="맑은 고딕"/>
          <w:sz w:val="20"/>
          <w:szCs w:val="20"/>
          <w:lang w:eastAsia="ko-KR"/>
        </w:rPr>
        <w:t xml:space="preserve">] </w:t>
      </w:r>
    </w:p>
    <w:p w14:paraId="5D679383" w14:textId="77777777" w:rsidR="00EA3F5D" w:rsidRPr="000477D2" w:rsidRDefault="00EA3F5D" w:rsidP="00EA3F5D">
      <w:pPr>
        <w:pStyle w:val="aa"/>
        <w:numPr>
          <w:ilvl w:val="0"/>
          <w:numId w:val="10"/>
        </w:numPr>
        <w:rPr>
          <w:rFonts w:eastAsia="맑은 고딕"/>
          <w:sz w:val="20"/>
          <w:szCs w:val="20"/>
          <w:lang w:eastAsia="ko-KR"/>
        </w:rPr>
      </w:pPr>
      <w:r w:rsidRPr="000477D2">
        <w:rPr>
          <w:rFonts w:eastAsia="맑은 고딕" w:hint="eastAsia"/>
          <w:sz w:val="20"/>
          <w:szCs w:val="20"/>
          <w:lang w:eastAsia="ko-KR"/>
        </w:rPr>
        <w:t>장르</w:t>
      </w:r>
      <w:r w:rsidRPr="000477D2">
        <w:rPr>
          <w:rFonts w:eastAsia="맑은 고딕"/>
          <w:sz w:val="20"/>
          <w:szCs w:val="20"/>
          <w:lang w:eastAsia="ko-KR"/>
        </w:rPr>
        <w:t xml:space="preserve">: </w:t>
      </w:r>
      <w:r w:rsidRPr="000477D2">
        <w:rPr>
          <w:rFonts w:eastAsia="맑은 고딕" w:hint="eastAsia"/>
          <w:sz w:val="20"/>
          <w:szCs w:val="20"/>
          <w:lang w:eastAsia="ko-KR"/>
        </w:rPr>
        <w:t>로맨틱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코미디</w:t>
      </w:r>
      <w:r w:rsidRPr="000477D2">
        <w:rPr>
          <w:rFonts w:eastAsia="맑은 고딕"/>
          <w:sz w:val="20"/>
          <w:szCs w:val="20"/>
          <w:lang w:eastAsia="ko-KR"/>
        </w:rPr>
        <w:t xml:space="preserve"> (20</w:t>
      </w:r>
      <w:r w:rsidRPr="000477D2">
        <w:rPr>
          <w:rFonts w:eastAsia="맑은 고딕" w:hint="eastAsia"/>
          <w:sz w:val="20"/>
          <w:szCs w:val="20"/>
          <w:lang w:eastAsia="ko-KR"/>
        </w:rPr>
        <w:t>분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단편</w:t>
      </w:r>
      <w:r w:rsidRPr="000477D2">
        <w:rPr>
          <w:rFonts w:eastAsia="맑은 고딕"/>
          <w:sz w:val="20"/>
          <w:szCs w:val="20"/>
          <w:lang w:eastAsia="ko-KR"/>
        </w:rPr>
        <w:t xml:space="preserve">) </w:t>
      </w:r>
    </w:p>
    <w:p w14:paraId="1989B7FA" w14:textId="77777777" w:rsidR="00EA3F5D" w:rsidRPr="000477D2" w:rsidRDefault="00EA3F5D" w:rsidP="00EA3F5D">
      <w:pPr>
        <w:pStyle w:val="aa"/>
        <w:numPr>
          <w:ilvl w:val="0"/>
          <w:numId w:val="10"/>
        </w:numPr>
        <w:rPr>
          <w:rFonts w:eastAsia="맑은 고딕"/>
          <w:sz w:val="20"/>
          <w:szCs w:val="20"/>
          <w:lang w:eastAsia="ko-KR"/>
        </w:rPr>
      </w:pPr>
      <w:r w:rsidRPr="000477D2">
        <w:rPr>
          <w:rFonts w:eastAsia="맑은 고딕" w:hint="eastAsia"/>
          <w:sz w:val="20"/>
          <w:szCs w:val="20"/>
          <w:lang w:eastAsia="ko-KR"/>
        </w:rPr>
        <w:t>로그라인</w:t>
      </w:r>
      <w:r w:rsidRPr="000477D2">
        <w:rPr>
          <w:rFonts w:eastAsia="맑은 고딕"/>
          <w:sz w:val="20"/>
          <w:szCs w:val="20"/>
          <w:lang w:eastAsia="ko-KR"/>
        </w:rPr>
        <w:t xml:space="preserve">: </w:t>
      </w:r>
      <w:r w:rsidRPr="000477D2">
        <w:rPr>
          <w:rFonts w:eastAsia="맑은 고딕" w:hint="eastAsia"/>
          <w:sz w:val="20"/>
          <w:szCs w:val="20"/>
          <w:lang w:eastAsia="ko-KR"/>
        </w:rPr>
        <w:t>완벽한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시나리오로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남의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연애를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대리하던</w:t>
      </w:r>
      <w:r w:rsidRPr="000477D2">
        <w:rPr>
          <w:rFonts w:eastAsia="맑은 고딕"/>
          <w:sz w:val="20"/>
          <w:szCs w:val="20"/>
          <w:lang w:eastAsia="ko-KR"/>
        </w:rPr>
        <w:t xml:space="preserve"> '</w:t>
      </w:r>
      <w:r w:rsidRPr="000477D2">
        <w:rPr>
          <w:rFonts w:eastAsia="맑은 고딕" w:hint="eastAsia"/>
          <w:sz w:val="20"/>
          <w:szCs w:val="20"/>
          <w:lang w:eastAsia="ko-KR"/>
        </w:rPr>
        <w:t>연애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대행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작가</w:t>
      </w:r>
      <w:r w:rsidRPr="000477D2">
        <w:rPr>
          <w:rFonts w:eastAsia="맑은 고딕"/>
          <w:sz w:val="20"/>
          <w:szCs w:val="20"/>
          <w:lang w:eastAsia="ko-KR"/>
        </w:rPr>
        <w:t>'</w:t>
      </w:r>
      <w:r w:rsidRPr="000477D2">
        <w:rPr>
          <w:rFonts w:eastAsia="맑은 고딕" w:hint="eastAsia"/>
          <w:sz w:val="20"/>
          <w:szCs w:val="20"/>
          <w:lang w:eastAsia="ko-KR"/>
        </w:rPr>
        <w:t>가</w:t>
      </w:r>
      <w:r w:rsidRPr="000477D2">
        <w:rPr>
          <w:rFonts w:eastAsia="맑은 고딕"/>
          <w:sz w:val="20"/>
          <w:szCs w:val="20"/>
          <w:lang w:eastAsia="ko-KR"/>
        </w:rPr>
        <w:t xml:space="preserve">, </w:t>
      </w:r>
      <w:r w:rsidRPr="000477D2">
        <w:rPr>
          <w:rFonts w:eastAsia="맑은 고딕" w:hint="eastAsia"/>
          <w:sz w:val="20"/>
          <w:szCs w:val="20"/>
          <w:lang w:eastAsia="ko-KR"/>
        </w:rPr>
        <w:t>대본이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전혀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통하지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않는</w:t>
      </w:r>
      <w:r w:rsidRPr="000477D2">
        <w:rPr>
          <w:rFonts w:eastAsia="맑은 고딕"/>
          <w:sz w:val="20"/>
          <w:szCs w:val="20"/>
          <w:lang w:eastAsia="ko-KR"/>
        </w:rPr>
        <w:t xml:space="preserve"> '</w:t>
      </w:r>
      <w:r w:rsidRPr="000477D2">
        <w:rPr>
          <w:rFonts w:eastAsia="맑은 고딕" w:hint="eastAsia"/>
          <w:sz w:val="20"/>
          <w:szCs w:val="20"/>
          <w:lang w:eastAsia="ko-KR"/>
        </w:rPr>
        <w:t>무반응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타깃</w:t>
      </w:r>
      <w:r w:rsidRPr="000477D2">
        <w:rPr>
          <w:rFonts w:eastAsia="맑은 고딕"/>
          <w:sz w:val="20"/>
          <w:szCs w:val="20"/>
          <w:lang w:eastAsia="ko-KR"/>
        </w:rPr>
        <w:t>'</w:t>
      </w:r>
      <w:r w:rsidRPr="000477D2">
        <w:rPr>
          <w:rFonts w:eastAsia="맑은 고딕" w:hint="eastAsia"/>
          <w:sz w:val="20"/>
          <w:szCs w:val="20"/>
          <w:lang w:eastAsia="ko-KR"/>
        </w:rPr>
        <w:t>을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만나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생애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첫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eastAsia="맑은 고딕" w:hint="eastAsia"/>
          <w:sz w:val="20"/>
          <w:szCs w:val="20"/>
          <w:lang w:eastAsia="ko-KR"/>
        </w:rPr>
        <w:t>애드리브</w:t>
      </w:r>
      <w:proofErr w:type="spellEnd"/>
      <w:r w:rsidRPr="000477D2">
        <w:rPr>
          <w:rFonts w:eastAsia="맑은 고딕"/>
          <w:sz w:val="20"/>
          <w:szCs w:val="20"/>
          <w:lang w:eastAsia="ko-KR"/>
        </w:rPr>
        <w:t>(</w:t>
      </w:r>
      <w:r w:rsidRPr="000477D2">
        <w:rPr>
          <w:rFonts w:eastAsia="맑은 고딕" w:hint="eastAsia"/>
          <w:sz w:val="20"/>
          <w:szCs w:val="20"/>
          <w:lang w:eastAsia="ko-KR"/>
        </w:rPr>
        <w:t>진심</w:t>
      </w:r>
      <w:r w:rsidRPr="000477D2">
        <w:rPr>
          <w:rFonts w:eastAsia="맑은 고딕"/>
          <w:sz w:val="20"/>
          <w:szCs w:val="20"/>
          <w:lang w:eastAsia="ko-KR"/>
        </w:rPr>
        <w:t>)</w:t>
      </w:r>
      <w:r w:rsidRPr="000477D2">
        <w:rPr>
          <w:rFonts w:eastAsia="맑은 고딕" w:hint="eastAsia"/>
          <w:sz w:val="20"/>
          <w:szCs w:val="20"/>
          <w:lang w:eastAsia="ko-KR"/>
        </w:rPr>
        <w:t>를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시작하게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되는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이야기입니다</w:t>
      </w:r>
      <w:r w:rsidRPr="000477D2">
        <w:rPr>
          <w:rFonts w:eastAsia="맑은 고딕"/>
          <w:sz w:val="20"/>
          <w:szCs w:val="20"/>
          <w:lang w:eastAsia="ko-KR"/>
        </w:rPr>
        <w:t>.</w:t>
      </w:r>
    </w:p>
    <w:p w14:paraId="59308166" w14:textId="42037419" w:rsidR="00EA3F5D" w:rsidRPr="000477D2" w:rsidRDefault="00EA3F5D" w:rsidP="00EA3F5D">
      <w:pPr>
        <w:pStyle w:val="aa"/>
        <w:numPr>
          <w:ilvl w:val="0"/>
          <w:numId w:val="10"/>
        </w:numPr>
        <w:rPr>
          <w:rFonts w:eastAsia="맑은 고딕"/>
          <w:sz w:val="20"/>
          <w:szCs w:val="20"/>
          <w:lang w:eastAsia="ko-KR"/>
        </w:rPr>
      </w:pPr>
      <w:r w:rsidRPr="000477D2">
        <w:rPr>
          <w:rFonts w:eastAsia="맑은 고딕" w:hint="eastAsia"/>
          <w:sz w:val="20"/>
          <w:szCs w:val="20"/>
          <w:lang w:eastAsia="ko-KR"/>
        </w:rPr>
        <w:t>핵심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포인트</w:t>
      </w:r>
      <w:r w:rsidRPr="000477D2">
        <w:rPr>
          <w:rFonts w:eastAsia="맑은 고딕"/>
          <w:sz w:val="20"/>
          <w:szCs w:val="20"/>
          <w:lang w:eastAsia="ko-KR"/>
        </w:rPr>
        <w:t>: '</w:t>
      </w:r>
      <w:proofErr w:type="spellStart"/>
      <w:r w:rsidRPr="000477D2">
        <w:rPr>
          <w:rFonts w:eastAsia="맑은 고딕" w:hint="eastAsia"/>
          <w:sz w:val="20"/>
          <w:szCs w:val="20"/>
          <w:lang w:eastAsia="ko-KR"/>
        </w:rPr>
        <w:t>허당미</w:t>
      </w:r>
      <w:proofErr w:type="spellEnd"/>
      <w:r w:rsidRPr="000477D2">
        <w:rPr>
          <w:rFonts w:eastAsia="맑은 고딕"/>
          <w:sz w:val="20"/>
          <w:szCs w:val="20"/>
          <w:lang w:eastAsia="ko-KR"/>
        </w:rPr>
        <w:t xml:space="preserve">' </w:t>
      </w:r>
      <w:r w:rsidRPr="000477D2">
        <w:rPr>
          <w:rFonts w:eastAsia="맑은 고딕" w:hint="eastAsia"/>
          <w:sz w:val="20"/>
          <w:szCs w:val="20"/>
          <w:lang w:eastAsia="ko-KR"/>
        </w:rPr>
        <w:t>넘치는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여주인공과</w:t>
      </w:r>
      <w:r w:rsidRPr="000477D2">
        <w:rPr>
          <w:rFonts w:eastAsia="맑은 고딕"/>
          <w:sz w:val="20"/>
          <w:szCs w:val="20"/>
          <w:lang w:eastAsia="ko-KR"/>
        </w:rPr>
        <w:t xml:space="preserve"> '</w:t>
      </w:r>
      <w:r w:rsidRPr="000477D2">
        <w:rPr>
          <w:rFonts w:eastAsia="맑은 고딕" w:hint="eastAsia"/>
          <w:sz w:val="20"/>
          <w:szCs w:val="20"/>
          <w:lang w:eastAsia="ko-KR"/>
        </w:rPr>
        <w:t>능글맞은</w:t>
      </w:r>
      <w:r w:rsidRPr="000477D2">
        <w:rPr>
          <w:rFonts w:eastAsia="맑은 고딕"/>
          <w:sz w:val="20"/>
          <w:szCs w:val="20"/>
          <w:lang w:eastAsia="ko-KR"/>
        </w:rPr>
        <w:t xml:space="preserve">' </w:t>
      </w:r>
      <w:r w:rsidRPr="000477D2">
        <w:rPr>
          <w:rFonts w:eastAsia="맑은 고딕" w:hint="eastAsia"/>
          <w:sz w:val="20"/>
          <w:szCs w:val="20"/>
          <w:lang w:eastAsia="ko-KR"/>
        </w:rPr>
        <w:t>남주인공의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eastAsia="맑은 고딕" w:hint="eastAsia"/>
          <w:sz w:val="20"/>
          <w:szCs w:val="20"/>
          <w:lang w:eastAsia="ko-KR"/>
        </w:rPr>
        <w:t>티키타카가</w:t>
      </w:r>
      <w:proofErr w:type="spellEnd"/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극의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재미</w:t>
      </w:r>
      <w:r w:rsidRPr="000477D2">
        <w:rPr>
          <w:rFonts w:eastAsia="맑은 고딕"/>
          <w:sz w:val="20"/>
          <w:szCs w:val="20"/>
          <w:lang w:eastAsia="ko-KR"/>
        </w:rPr>
        <w:t xml:space="preserve"> </w:t>
      </w:r>
      <w:r w:rsidRPr="000477D2">
        <w:rPr>
          <w:rFonts w:eastAsia="맑은 고딕" w:hint="eastAsia"/>
          <w:sz w:val="20"/>
          <w:szCs w:val="20"/>
          <w:lang w:eastAsia="ko-KR"/>
        </w:rPr>
        <w:t>요소입니다</w:t>
      </w:r>
      <w:r w:rsidRPr="000477D2">
        <w:rPr>
          <w:rFonts w:eastAsia="맑은 고딕"/>
          <w:sz w:val="20"/>
          <w:szCs w:val="20"/>
          <w:lang w:eastAsia="ko-KR"/>
        </w:rPr>
        <w:t>.</w:t>
      </w:r>
    </w:p>
    <w:p w14:paraId="6C408DBD" w14:textId="77DFA100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hint="eastAsia"/>
          <w:sz w:val="20"/>
          <w:szCs w:val="20"/>
          <w:lang w:eastAsia="ko-KR"/>
        </w:rPr>
        <w:t>◇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기획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의도</w:t>
      </w:r>
    </w:p>
    <w:p w14:paraId="28ECD3DD" w14:textId="77777777" w:rsidR="00EA3F5D" w:rsidRPr="000477D2" w:rsidRDefault="00641B9E" w:rsidP="00641B9E">
      <w:pPr>
        <w:pStyle w:val="aa"/>
        <w:numPr>
          <w:ilvl w:val="0"/>
          <w:numId w:val="11"/>
        </w:num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시나리오</w:t>
      </w:r>
      <w:r w:rsidRPr="000477D2">
        <w:rPr>
          <w:sz w:val="20"/>
          <w:szCs w:val="20"/>
          <w:lang w:eastAsia="ko-KR"/>
        </w:rPr>
        <w:t xml:space="preserve"> vs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진심의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충돌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모든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상황을</w:t>
      </w:r>
      <w:r w:rsidRPr="000477D2">
        <w:rPr>
          <w:sz w:val="20"/>
          <w:szCs w:val="20"/>
          <w:lang w:eastAsia="ko-KR"/>
        </w:rPr>
        <w:t xml:space="preserve"> '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기승전결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시나리오</w:t>
      </w:r>
      <w:r w:rsidRPr="000477D2">
        <w:rPr>
          <w:sz w:val="20"/>
          <w:szCs w:val="20"/>
          <w:lang w:eastAsia="ko-KR"/>
        </w:rPr>
        <w:t>'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설계하려는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이봄과</w:t>
      </w:r>
      <w:proofErr w:type="spellEnd"/>
      <w:r w:rsidRPr="000477D2">
        <w:rPr>
          <w:sz w:val="20"/>
          <w:szCs w:val="20"/>
          <w:lang w:eastAsia="ko-KR"/>
        </w:rPr>
        <w:t xml:space="preserve">,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그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인위적인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덧칠을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꿰뚫어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보는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강해준의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대립을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통해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사랑은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대본처럼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깔끔하지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않다는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메시지를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전달합니다</w:t>
      </w:r>
      <w:r w:rsidRPr="000477D2">
        <w:rPr>
          <w:sz w:val="20"/>
          <w:szCs w:val="20"/>
          <w:lang w:eastAsia="ko-KR"/>
        </w:rPr>
        <w:t>.</w:t>
      </w:r>
    </w:p>
    <w:p w14:paraId="7806DF1D" w14:textId="77777777" w:rsidR="00EA3F5D" w:rsidRPr="000477D2" w:rsidRDefault="00641B9E" w:rsidP="00641B9E">
      <w:pPr>
        <w:pStyle w:val="aa"/>
        <w:numPr>
          <w:ilvl w:val="0"/>
          <w:numId w:val="11"/>
        </w:num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현실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밀착형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로맨틱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코미디</w:t>
      </w:r>
      <w:r w:rsidRPr="000477D2">
        <w:rPr>
          <w:sz w:val="20"/>
          <w:szCs w:val="20"/>
          <w:lang w:eastAsia="ko-KR"/>
        </w:rPr>
        <w:t>: '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대행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주식회사</w:t>
      </w:r>
      <w:r w:rsidRPr="000477D2">
        <w:rPr>
          <w:sz w:val="20"/>
          <w:szCs w:val="20"/>
          <w:lang w:eastAsia="ko-KR"/>
        </w:rPr>
        <w:t>'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라는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현대적인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소재를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바탕으로</w:t>
      </w:r>
      <w:r w:rsidRPr="000477D2">
        <w:rPr>
          <w:sz w:val="20"/>
          <w:szCs w:val="20"/>
          <w:lang w:eastAsia="ko-KR"/>
        </w:rPr>
        <w:t>, '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허당미</w:t>
      </w:r>
      <w:proofErr w:type="spellEnd"/>
      <w:r w:rsidRPr="000477D2">
        <w:rPr>
          <w:sz w:val="20"/>
          <w:szCs w:val="20"/>
          <w:lang w:eastAsia="ko-KR"/>
        </w:rPr>
        <w:t xml:space="preserve">'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넘치는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여주인공과</w:t>
      </w:r>
      <w:r w:rsidRPr="000477D2">
        <w:rPr>
          <w:sz w:val="20"/>
          <w:szCs w:val="20"/>
          <w:lang w:eastAsia="ko-KR"/>
        </w:rPr>
        <w:t xml:space="preserve"> '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능글맞은</w:t>
      </w:r>
      <w:r w:rsidRPr="000477D2">
        <w:rPr>
          <w:sz w:val="20"/>
          <w:szCs w:val="20"/>
          <w:lang w:eastAsia="ko-KR"/>
        </w:rPr>
        <w:t xml:space="preserve">'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남주인공의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티키타카를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극대화하여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시청자에게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즐거움을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제공합니다</w:t>
      </w:r>
      <w:r w:rsidRPr="000477D2">
        <w:rPr>
          <w:sz w:val="20"/>
          <w:szCs w:val="20"/>
          <w:lang w:eastAsia="ko-KR"/>
        </w:rPr>
        <w:t>.</w:t>
      </w:r>
    </w:p>
    <w:p w14:paraId="7E38C139" w14:textId="4D20A280" w:rsidR="00641B9E" w:rsidRPr="000477D2" w:rsidRDefault="00641B9E" w:rsidP="00641B9E">
      <w:pPr>
        <w:pStyle w:val="aa"/>
        <w:numPr>
          <w:ilvl w:val="0"/>
          <w:numId w:val="11"/>
        </w:num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완벽함에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재해석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완벽함을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연기하려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애쓰는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인물들이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서로의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허술함</w:t>
      </w:r>
      <w:r w:rsidRPr="000477D2">
        <w:rPr>
          <w:sz w:val="20"/>
          <w:szCs w:val="20"/>
          <w:lang w:eastAsia="ko-KR"/>
        </w:rPr>
        <w:t>(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완벽하지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않은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모습</w:t>
      </w:r>
      <w:r w:rsidRPr="000477D2">
        <w:rPr>
          <w:sz w:val="20"/>
          <w:szCs w:val="20"/>
          <w:lang w:eastAsia="ko-KR"/>
        </w:rPr>
        <w:t>)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오히려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해방감과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편안함을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느끼는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과정을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다룹니다</w:t>
      </w:r>
      <w:r w:rsidRPr="000477D2">
        <w:rPr>
          <w:sz w:val="20"/>
          <w:szCs w:val="20"/>
          <w:lang w:eastAsia="ko-KR"/>
        </w:rPr>
        <w:t>.</w:t>
      </w:r>
    </w:p>
    <w:p w14:paraId="25549E57" w14:textId="12726E9C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</w:p>
    <w:p w14:paraId="3A4B3C08" w14:textId="77777777" w:rsidR="00641B9E" w:rsidRPr="000477D2" w:rsidRDefault="00641B9E" w:rsidP="00641B9E">
      <w:pPr>
        <w:rPr>
          <w:sz w:val="20"/>
          <w:szCs w:val="20"/>
          <w:lang w:eastAsia="ko-KR"/>
        </w:rPr>
      </w:pPr>
      <w:r w:rsidRPr="000477D2">
        <w:rPr>
          <w:rFonts w:hint="eastAsia"/>
          <w:sz w:val="20"/>
          <w:szCs w:val="20"/>
          <w:lang w:eastAsia="ko-KR"/>
        </w:rPr>
        <w:t>◇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구성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내용</w:t>
      </w:r>
    </w:p>
    <w:p w14:paraId="1AFC56F5" w14:textId="24A0CD19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1</w:t>
      </w:r>
      <w:r w:rsidRPr="000477D2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완벽한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시나리오의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투입</w:t>
      </w:r>
      <w:r w:rsidRPr="000477D2">
        <w:rPr>
          <w:sz w:val="20"/>
          <w:szCs w:val="20"/>
          <w:lang w:eastAsia="ko-KR"/>
        </w:rPr>
        <w:t xml:space="preserve"> (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에이스의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도전</w:t>
      </w:r>
      <w:r w:rsidRPr="000477D2">
        <w:rPr>
          <w:sz w:val="20"/>
          <w:szCs w:val="20"/>
          <w:lang w:eastAsia="ko-KR"/>
        </w:rPr>
        <w:t>):</w:t>
      </w:r>
    </w:p>
    <w:p w14:paraId="3986B713" w14:textId="36FB0B23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웹소설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작가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지망생이자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대행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에이스인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이봄이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여친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정수아로부터</w:t>
      </w:r>
      <w:proofErr w:type="spellEnd"/>
      <w:r w:rsidRPr="000477D2">
        <w:rPr>
          <w:sz w:val="20"/>
          <w:szCs w:val="20"/>
          <w:lang w:eastAsia="ko-KR"/>
        </w:rPr>
        <w:t xml:space="preserve"> "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남친에게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복수해달라</w:t>
      </w:r>
      <w:r w:rsidRPr="000477D2">
        <w:rPr>
          <w:sz w:val="20"/>
          <w:szCs w:val="20"/>
          <w:lang w:eastAsia="ko-KR"/>
        </w:rPr>
        <w:t>"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특별한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의뢰를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받고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현장에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직접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투입됩니다</w:t>
      </w:r>
      <w:r w:rsidRPr="000477D2">
        <w:rPr>
          <w:sz w:val="20"/>
          <w:szCs w:val="20"/>
          <w:lang w:eastAsia="ko-KR"/>
        </w:rPr>
        <w:t>.</w:t>
      </w:r>
    </w:p>
    <w:p w14:paraId="6A160721" w14:textId="14FD328C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2</w:t>
      </w:r>
      <w:r w:rsidRPr="000477D2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.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덧칠된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연기를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꿰뚫는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시선</w:t>
      </w:r>
      <w:r w:rsidRPr="000477D2">
        <w:rPr>
          <w:sz w:val="20"/>
          <w:szCs w:val="20"/>
          <w:lang w:eastAsia="ko-KR"/>
        </w:rPr>
        <w:t xml:space="preserve"> (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변수의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등장</w:t>
      </w:r>
      <w:r w:rsidRPr="000477D2">
        <w:rPr>
          <w:sz w:val="20"/>
          <w:szCs w:val="20"/>
          <w:lang w:eastAsia="ko-KR"/>
        </w:rPr>
        <w:t>):</w:t>
      </w:r>
    </w:p>
    <w:p w14:paraId="6A1C6703" w14:textId="77777777" w:rsidR="00641B9E" w:rsidRPr="000477D2" w:rsidRDefault="00641B9E" w:rsidP="00641B9E">
      <w:pPr>
        <w:rPr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준비한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맞춤형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플러팅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대본이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복원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전문가인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강해준에게는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통하지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않습니다</w:t>
      </w:r>
      <w:r w:rsidRPr="000477D2">
        <w:rPr>
          <w:sz w:val="20"/>
          <w:szCs w:val="20"/>
          <w:lang w:eastAsia="ko-KR"/>
        </w:rPr>
        <w:t xml:space="preserve">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오히려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그는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봄이가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도중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실수로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흘린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작은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습관들을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포착하며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그녀의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가짜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아래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숨겨진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모습을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찾아내기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시작합니다</w:t>
      </w:r>
      <w:r w:rsidRPr="000477D2">
        <w:rPr>
          <w:sz w:val="20"/>
          <w:szCs w:val="20"/>
          <w:lang w:eastAsia="ko-KR"/>
        </w:rPr>
        <w:t>.</w:t>
      </w:r>
    </w:p>
    <w:p w14:paraId="0BEC7CE2" w14:textId="77777777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</w:p>
    <w:p w14:paraId="5DD85C69" w14:textId="55EC6651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3</w:t>
      </w:r>
      <w:r w:rsidRPr="000477D2">
        <w:rPr>
          <w:rFonts w:ascii="맑은 고딕" w:eastAsia="맑은 고딕" w:hAnsi="맑은 고딕" w:cs="맑은 고딕"/>
          <w:sz w:val="20"/>
          <w:szCs w:val="20"/>
          <w:lang w:eastAsia="ko-KR"/>
        </w:rPr>
        <w:t xml:space="preserve">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대본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없는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애드리브</w:t>
      </w:r>
      <w:proofErr w:type="spellEnd"/>
      <w:r w:rsidRPr="000477D2">
        <w:rPr>
          <w:sz w:val="20"/>
          <w:szCs w:val="20"/>
          <w:lang w:eastAsia="ko-KR"/>
        </w:rPr>
        <w:t xml:space="preserve"> (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진심의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시작</w:t>
      </w:r>
      <w:r w:rsidRPr="000477D2">
        <w:rPr>
          <w:sz w:val="20"/>
          <w:szCs w:val="20"/>
          <w:lang w:eastAsia="ko-KR"/>
        </w:rPr>
        <w:t>):</w:t>
      </w:r>
    </w:p>
    <w:p w14:paraId="505E01E8" w14:textId="77777777" w:rsidR="00641B9E" w:rsidRPr="000477D2" w:rsidRDefault="00641B9E" w:rsidP="00641B9E">
      <w:pPr>
        <w:rPr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시나리오가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무너지며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당황하는</w:t>
      </w:r>
      <w:r w:rsidRPr="000477D2">
        <w:rPr>
          <w:sz w:val="20"/>
          <w:szCs w:val="20"/>
          <w:lang w:eastAsia="ko-KR"/>
        </w:rPr>
        <w:t xml:space="preserve"> '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허당</w:t>
      </w:r>
      <w:proofErr w:type="spellEnd"/>
      <w:r w:rsidRPr="000477D2">
        <w:rPr>
          <w:sz w:val="20"/>
          <w:szCs w:val="20"/>
          <w:lang w:eastAsia="ko-KR"/>
        </w:rPr>
        <w:t xml:space="preserve">'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이봄과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능글맞게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지켜보는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강해준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사이에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예상치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못한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감정이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피어납니다</w:t>
      </w:r>
      <w:r w:rsidRPr="000477D2">
        <w:rPr>
          <w:sz w:val="20"/>
          <w:szCs w:val="20"/>
          <w:lang w:eastAsia="ko-KR"/>
        </w:rPr>
        <w:t xml:space="preserve">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사랑은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대본대로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흘러가지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않는다는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것을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깨달으며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생애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첫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진심</w:t>
      </w:r>
      <w:r w:rsidRPr="000477D2">
        <w:rPr>
          <w:sz w:val="20"/>
          <w:szCs w:val="20"/>
          <w:lang w:eastAsia="ko-KR"/>
        </w:rPr>
        <w:t>(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애드리브</w:t>
      </w:r>
      <w:proofErr w:type="spellEnd"/>
      <w:r w:rsidRPr="000477D2">
        <w:rPr>
          <w:sz w:val="20"/>
          <w:szCs w:val="20"/>
          <w:lang w:eastAsia="ko-KR"/>
        </w:rPr>
        <w:t>)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시작하게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됩니다</w:t>
      </w:r>
      <w:r w:rsidRPr="000477D2">
        <w:rPr>
          <w:sz w:val="20"/>
          <w:szCs w:val="20"/>
          <w:lang w:eastAsia="ko-KR"/>
        </w:rPr>
        <w:t>.</w:t>
      </w:r>
    </w:p>
    <w:p w14:paraId="4FD8BDD8" w14:textId="15AE77BE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</w:p>
    <w:p w14:paraId="48F7D552" w14:textId="77777777" w:rsidR="00641B9E" w:rsidRPr="000477D2" w:rsidRDefault="00641B9E" w:rsidP="00641B9E">
      <w:pPr>
        <w:rPr>
          <w:sz w:val="20"/>
          <w:szCs w:val="20"/>
          <w:lang w:eastAsia="ko-KR"/>
        </w:rPr>
      </w:pPr>
      <w:r w:rsidRPr="000477D2">
        <w:rPr>
          <w:rFonts w:hint="eastAsia"/>
          <w:sz w:val="20"/>
          <w:szCs w:val="20"/>
          <w:lang w:eastAsia="ko-KR"/>
        </w:rPr>
        <w:t>◇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캐릭터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분석</w:t>
      </w:r>
    </w:p>
    <w:p w14:paraId="437539B3" w14:textId="32C9A74B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sz w:val="20"/>
          <w:szCs w:val="20"/>
          <w:lang w:eastAsia="ko-KR"/>
        </w:rPr>
        <w:t xml:space="preserve">1.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여주인공</w:t>
      </w:r>
      <w:r w:rsidRPr="000477D2">
        <w:rPr>
          <w:sz w:val="20"/>
          <w:szCs w:val="20"/>
          <w:lang w:eastAsia="ko-KR"/>
        </w:rPr>
        <w:t xml:space="preserve">: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이봄</w:t>
      </w:r>
      <w:proofErr w:type="spellEnd"/>
      <w:r w:rsidRPr="000477D2">
        <w:rPr>
          <w:sz w:val="20"/>
          <w:szCs w:val="20"/>
          <w:lang w:eastAsia="ko-KR"/>
        </w:rPr>
        <w:t xml:space="preserve"> (26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세</w:t>
      </w:r>
      <w:r w:rsidRPr="000477D2">
        <w:rPr>
          <w:sz w:val="20"/>
          <w:szCs w:val="20"/>
          <w:lang w:eastAsia="ko-KR"/>
        </w:rPr>
        <w:t xml:space="preserve">) </w:t>
      </w:r>
    </w:p>
    <w:p w14:paraId="482B2040" w14:textId="7D23B917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특징</w:t>
      </w:r>
      <w:r w:rsidRPr="000477D2">
        <w:rPr>
          <w:sz w:val="20"/>
          <w:szCs w:val="20"/>
          <w:lang w:eastAsia="ko-KR"/>
        </w:rPr>
        <w:t xml:space="preserve">: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웹소설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작가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지망생이자</w:t>
      </w:r>
      <w:r w:rsidRPr="000477D2">
        <w:rPr>
          <w:sz w:val="20"/>
          <w:szCs w:val="20"/>
          <w:lang w:eastAsia="ko-KR"/>
        </w:rPr>
        <w:t xml:space="preserve"> ‘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대행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주식회사</w:t>
      </w:r>
      <w:r w:rsidRPr="000477D2">
        <w:rPr>
          <w:rFonts w:ascii="MS Mincho" w:eastAsia="MS Mincho" w:hAnsi="MS Mincho" w:cs="MS Mincho" w:hint="eastAsia"/>
          <w:sz w:val="20"/>
          <w:szCs w:val="20"/>
          <w:lang w:eastAsia="ko-KR"/>
        </w:rPr>
        <w:t>’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전략가</w:t>
      </w:r>
      <w:r w:rsidRPr="000477D2">
        <w:rPr>
          <w:sz w:val="20"/>
          <w:szCs w:val="20"/>
          <w:lang w:eastAsia="ko-KR"/>
        </w:rPr>
        <w:t>.</w:t>
      </w:r>
    </w:p>
    <w:p w14:paraId="12A4709F" w14:textId="5E80A72E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성격</w:t>
      </w:r>
      <w:r w:rsidRPr="000477D2">
        <w:rPr>
          <w:sz w:val="20"/>
          <w:szCs w:val="20"/>
          <w:lang w:eastAsia="ko-KR"/>
        </w:rPr>
        <w:t>: "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연애는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결국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빌드업</w:t>
      </w:r>
      <w:proofErr w:type="spellEnd"/>
      <w:r w:rsidRPr="000477D2">
        <w:rPr>
          <w:sz w:val="20"/>
          <w:szCs w:val="20"/>
          <w:lang w:eastAsia="ko-KR"/>
        </w:rPr>
        <w:t>"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믿으며</w:t>
      </w:r>
      <w:r w:rsidRPr="000477D2">
        <w:rPr>
          <w:sz w:val="20"/>
          <w:szCs w:val="20"/>
          <w:lang w:eastAsia="ko-KR"/>
        </w:rPr>
        <w:t xml:space="preserve"> MBTI,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혈액형별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맞춤형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대본을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보유한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철저한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이론파</w:t>
      </w:r>
      <w:proofErr w:type="spellEnd"/>
      <w:r w:rsidRPr="000477D2">
        <w:rPr>
          <w:sz w:val="20"/>
          <w:szCs w:val="20"/>
          <w:lang w:eastAsia="ko-KR"/>
        </w:rPr>
        <w:t>.</w:t>
      </w:r>
    </w:p>
    <w:p w14:paraId="7E47C449" w14:textId="089A8B6C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결핍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이론은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빠삭하지만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본인의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실제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성적은</w:t>
      </w:r>
      <w:r w:rsidRPr="000477D2">
        <w:rPr>
          <w:sz w:val="20"/>
          <w:szCs w:val="20"/>
          <w:lang w:eastAsia="ko-KR"/>
        </w:rPr>
        <w:t xml:space="preserve"> 0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점이며</w:t>
      </w:r>
      <w:r w:rsidRPr="000477D2">
        <w:rPr>
          <w:sz w:val="20"/>
          <w:szCs w:val="20"/>
          <w:lang w:eastAsia="ko-KR"/>
        </w:rPr>
        <w:t xml:space="preserve">,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사랑의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무질서함을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알지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못합니다</w:t>
      </w:r>
      <w:r w:rsidRPr="000477D2">
        <w:rPr>
          <w:sz w:val="20"/>
          <w:szCs w:val="20"/>
          <w:lang w:eastAsia="ko-KR"/>
        </w:rPr>
        <w:t>.</w:t>
      </w:r>
    </w:p>
    <w:p w14:paraId="61234D08" w14:textId="4C847C29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sz w:val="20"/>
          <w:szCs w:val="20"/>
          <w:lang w:eastAsia="ko-KR"/>
        </w:rPr>
        <w:t xml:space="preserve">2.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남주인공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강해준</w:t>
      </w:r>
      <w:r w:rsidRPr="000477D2">
        <w:rPr>
          <w:sz w:val="20"/>
          <w:szCs w:val="20"/>
          <w:lang w:eastAsia="ko-KR"/>
        </w:rPr>
        <w:t xml:space="preserve"> (29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세</w:t>
      </w:r>
      <w:r w:rsidRPr="000477D2">
        <w:rPr>
          <w:sz w:val="20"/>
          <w:szCs w:val="20"/>
          <w:lang w:eastAsia="ko-KR"/>
        </w:rPr>
        <w:t xml:space="preserve">) </w:t>
      </w:r>
    </w:p>
    <w:p w14:paraId="2347BCB1" w14:textId="2AF87899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직업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고전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유물을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다루는</w:t>
      </w:r>
      <w:r w:rsidRPr="000477D2">
        <w:rPr>
          <w:sz w:val="20"/>
          <w:szCs w:val="20"/>
          <w:lang w:eastAsia="ko-KR"/>
        </w:rPr>
        <w:t xml:space="preserve"> ‘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복원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전문가</w:t>
      </w:r>
      <w:r w:rsidRPr="000477D2">
        <w:rPr>
          <w:sz w:val="20"/>
          <w:szCs w:val="20"/>
          <w:lang w:eastAsia="ko-KR"/>
        </w:rPr>
        <w:t>(Art Restorer)’.</w:t>
      </w:r>
    </w:p>
    <w:p w14:paraId="39E5618A" w14:textId="6940DAB7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성격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무심하고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건조해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보이지만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실상은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매우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세심하며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능글맞은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면모를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지님</w:t>
      </w:r>
      <w:r w:rsidRPr="000477D2">
        <w:rPr>
          <w:sz w:val="20"/>
          <w:szCs w:val="20"/>
          <w:lang w:eastAsia="ko-KR"/>
        </w:rPr>
        <w:t>.</w:t>
      </w:r>
    </w:p>
    <w:p w14:paraId="0DA5A6A2" w14:textId="48B69971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특이사항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직업병적으로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미세한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균열이나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덧칠된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흔적</w:t>
      </w:r>
      <w:r w:rsidRPr="000477D2">
        <w:rPr>
          <w:sz w:val="20"/>
          <w:szCs w:val="20"/>
          <w:lang w:eastAsia="ko-KR"/>
        </w:rPr>
        <w:t>(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가짜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연기</w:t>
      </w:r>
      <w:r w:rsidRPr="000477D2">
        <w:rPr>
          <w:sz w:val="20"/>
          <w:szCs w:val="20"/>
          <w:lang w:eastAsia="ko-KR"/>
        </w:rPr>
        <w:t>)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찾아내며</w:t>
      </w:r>
      <w:r w:rsidRPr="000477D2">
        <w:rPr>
          <w:sz w:val="20"/>
          <w:szCs w:val="20"/>
          <w:lang w:eastAsia="ko-KR"/>
        </w:rPr>
        <w:t xml:space="preserve">,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완벽하지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않은</w:t>
      </w:r>
      <w:r w:rsidRPr="000477D2">
        <w:rPr>
          <w:sz w:val="20"/>
          <w:szCs w:val="20"/>
          <w:lang w:eastAsia="ko-KR"/>
        </w:rPr>
        <w:t xml:space="preserve">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봄이의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모습에서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오히려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편안함을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느낍니다</w:t>
      </w:r>
      <w:r w:rsidRPr="000477D2">
        <w:rPr>
          <w:sz w:val="20"/>
          <w:szCs w:val="20"/>
          <w:lang w:eastAsia="ko-KR"/>
        </w:rPr>
        <w:t>.</w:t>
      </w:r>
    </w:p>
    <w:p w14:paraId="5216469E" w14:textId="6E823FCF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핵심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대사</w:t>
      </w:r>
      <w:r w:rsidRPr="000477D2">
        <w:rPr>
          <w:sz w:val="20"/>
          <w:szCs w:val="20"/>
          <w:lang w:eastAsia="ko-KR"/>
        </w:rPr>
        <w:t>: "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억지로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덧칠하지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마요</w:t>
      </w:r>
      <w:r w:rsidRPr="000477D2">
        <w:rPr>
          <w:sz w:val="20"/>
          <w:szCs w:val="20"/>
          <w:lang w:eastAsia="ko-KR"/>
        </w:rPr>
        <w:t xml:space="preserve">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지저분해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보이니까</w:t>
      </w:r>
      <w:r w:rsidRPr="000477D2">
        <w:rPr>
          <w:sz w:val="20"/>
          <w:szCs w:val="20"/>
          <w:lang w:eastAsia="ko-KR"/>
        </w:rPr>
        <w:t xml:space="preserve">." </w:t>
      </w:r>
    </w:p>
    <w:p w14:paraId="057D6896" w14:textId="15D6CC15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sz w:val="20"/>
          <w:szCs w:val="20"/>
          <w:lang w:eastAsia="ko-KR"/>
        </w:rPr>
        <w:t xml:space="preserve">3.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의뢰인</w:t>
      </w:r>
      <w:r w:rsidRPr="000477D2">
        <w:rPr>
          <w:sz w:val="20"/>
          <w:szCs w:val="20"/>
          <w:lang w:eastAsia="ko-KR"/>
        </w:rPr>
        <w:t xml:space="preserve">: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정수아</w:t>
      </w:r>
      <w:proofErr w:type="spellEnd"/>
      <w:r w:rsidRPr="000477D2">
        <w:rPr>
          <w:sz w:val="20"/>
          <w:szCs w:val="20"/>
          <w:lang w:eastAsia="ko-KR"/>
        </w:rPr>
        <w:t xml:space="preserve"> (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여친</w:t>
      </w:r>
      <w:r w:rsidRPr="000477D2">
        <w:rPr>
          <w:sz w:val="20"/>
          <w:szCs w:val="20"/>
          <w:lang w:eastAsia="ko-KR"/>
        </w:rPr>
        <w:t xml:space="preserve">) </w:t>
      </w:r>
    </w:p>
    <w:p w14:paraId="607020E4" w14:textId="5611ABFC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심리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자신의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완벽하지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않은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모습을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보이기</w:t>
      </w:r>
      <w:r w:rsidRPr="000477D2">
        <w:rPr>
          <w:sz w:val="20"/>
          <w:szCs w:val="20"/>
          <w:lang w:eastAsia="ko-KR"/>
        </w:rPr>
        <w:t xml:space="preserve"> </w:t>
      </w:r>
      <w:proofErr w:type="gram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싫어해</w:t>
      </w:r>
      <w:r w:rsidR="000952A5"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해준을</w:t>
      </w:r>
      <w:proofErr w:type="gram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통제하고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집착해왔습니다</w:t>
      </w:r>
      <w:r w:rsidRPr="000477D2">
        <w:rPr>
          <w:sz w:val="20"/>
          <w:szCs w:val="20"/>
          <w:lang w:eastAsia="ko-KR"/>
        </w:rPr>
        <w:t>.</w:t>
      </w:r>
    </w:p>
    <w:p w14:paraId="11D7F908" w14:textId="390895F2" w:rsidR="00641B9E" w:rsidRPr="000477D2" w:rsidRDefault="00641B9E" w:rsidP="00641B9E">
      <w:pPr>
        <w:rPr>
          <w:rFonts w:eastAsia="맑은 고딕"/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상태</w:t>
      </w:r>
      <w:r w:rsidRPr="000477D2">
        <w:rPr>
          <w:sz w:val="20"/>
          <w:szCs w:val="20"/>
          <w:lang w:eastAsia="ko-KR"/>
        </w:rPr>
        <w:t xml:space="preserve">: </w:t>
      </w:r>
      <w:proofErr w:type="spellStart"/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해준에</w:t>
      </w:r>
      <w:proofErr w:type="spellEnd"/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대한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복수심과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집착을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동시에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품고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있는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인물</w:t>
      </w:r>
      <w:r w:rsidRPr="000477D2">
        <w:rPr>
          <w:sz w:val="20"/>
          <w:szCs w:val="20"/>
          <w:lang w:eastAsia="ko-KR"/>
        </w:rPr>
        <w:t>.</w:t>
      </w:r>
    </w:p>
    <w:p w14:paraId="2CC52DED" w14:textId="2579681F" w:rsidR="00F65406" w:rsidRPr="000477D2" w:rsidRDefault="00641B9E" w:rsidP="00641B9E">
      <w:pPr>
        <w:rPr>
          <w:sz w:val="20"/>
          <w:szCs w:val="20"/>
          <w:lang w:eastAsia="ko-KR"/>
        </w:rPr>
      </w:pP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목적</w:t>
      </w:r>
      <w:r w:rsidRPr="000477D2">
        <w:rPr>
          <w:sz w:val="20"/>
          <w:szCs w:val="20"/>
          <w:lang w:eastAsia="ko-KR"/>
        </w:rPr>
        <w:t xml:space="preserve">: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해준이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봄에게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상처받고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비참해진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뒤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다시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자신에게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돌아오기를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바라며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이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연극을</w:t>
      </w:r>
      <w:r w:rsidRPr="000477D2">
        <w:rPr>
          <w:sz w:val="20"/>
          <w:szCs w:val="20"/>
          <w:lang w:eastAsia="ko-KR"/>
        </w:rPr>
        <w:t xml:space="preserve"> </w:t>
      </w:r>
      <w:r w:rsidRPr="000477D2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의뢰합니다</w:t>
      </w:r>
      <w:r w:rsidRPr="000477D2">
        <w:rPr>
          <w:sz w:val="20"/>
          <w:szCs w:val="20"/>
          <w:lang w:eastAsia="ko-KR"/>
        </w:rPr>
        <w:t>.</w:t>
      </w:r>
    </w:p>
    <w:sectPr w:rsidR="00F65406" w:rsidRPr="00047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3B5700"/>
    <w:multiLevelType w:val="hybridMultilevel"/>
    <w:tmpl w:val="B666E34A"/>
    <w:lvl w:ilvl="0" w:tplc="EAC637A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3633560"/>
    <w:multiLevelType w:val="hybridMultilevel"/>
    <w:tmpl w:val="BC98C5A4"/>
    <w:lvl w:ilvl="0" w:tplc="EAC637A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7D2"/>
    <w:rsid w:val="0006063C"/>
    <w:rsid w:val="000952A5"/>
    <w:rsid w:val="0015074B"/>
    <w:rsid w:val="0029639D"/>
    <w:rsid w:val="00314E63"/>
    <w:rsid w:val="00326F90"/>
    <w:rsid w:val="00641B9E"/>
    <w:rsid w:val="00AA1D8D"/>
    <w:rsid w:val="00B47730"/>
    <w:rsid w:val="00CB0664"/>
    <w:rsid w:val="00EA3F5D"/>
    <w:rsid w:val="00F65406"/>
    <w:rsid w:val="00F84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D8FB9"/>
  <w14:defaultImageDpi w14:val="300"/>
  <w15:docId w15:val="{29BD0047-44A6-4FF3-8624-E0CC49E2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9</cp:revision>
  <dcterms:created xsi:type="dcterms:W3CDTF">2026-02-13T06:28:00Z</dcterms:created>
  <dcterms:modified xsi:type="dcterms:W3CDTF">2026-02-13T07:15:00Z</dcterms:modified>
  <cp:category/>
</cp:coreProperties>
</file>